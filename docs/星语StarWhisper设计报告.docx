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color w:val="1F1F4E"/>
          <w:sz w:val="52"/>
        </w:rPr>
        <w:t>鸿蒙移动应用</w:t>
      </w:r>
    </w:p>
    <w:p>
      <w:pPr>
        <w:jc w:val="center"/>
      </w:pPr>
      <w:r>
        <w:rPr>
          <w:rFonts w:ascii="Times New Roman" w:hAnsi="Times New Roman" w:eastAsia="黑体"/>
          <w:b/>
          <w:color w:val="1F1F4E"/>
          <w:sz w:val="52"/>
        </w:rPr>
        <w:t>设 计 报 告</w:t>
      </w:r>
    </w:p>
    <w:p/>
    <w:p>
      <w:pPr>
        <w:jc w:val="center"/>
      </w:pPr>
      <w:r>
        <w:rPr>
          <w:rFonts w:ascii="Times New Roman" w:hAnsi="Times New Roman" w:eastAsia="楷体"/>
          <w:b w:val="0"/>
          <w:color w:val="553388"/>
          <w:sz w:val="30"/>
        </w:rPr>
        <w:t>—— 星语 StarWhisper · 星座运势 App ——</w:t>
      </w:r>
    </w:p>
    <w:p/>
    <w:p/>
    <w:p/>
    <w:p/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课程名称：移动应用开发技术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题目名称：星语 StarWhisper 星座运势应用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班　　级：＿＿＿＿＿＿＿＿＿＿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学　　号：＿＿＿＿＿＿＿＿＿＿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姓　　名：＿＿＿＿＿＿＿＿＿＿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指导教师：李晓、张登辉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完成日期：2026 年 6 月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引言　作业任务与要求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本设计报告依据《移动应用开发技术 期末综合作业任务书》完成，综合应用移动应用开发技术课程知识，设计并实现了一款基于 HarmonyOS（鸿蒙）Stage 模型的星座运势主题移动应用"星语 StarWhisper"。任务书核心要求与本项目达成情况如下：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要求项</w:t>
            </w:r>
          </w:p>
        </w:tc>
        <w:tc>
          <w:tcPr>
            <w:tcW w:type="dxa" w:w="362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任务书要求</w:t>
            </w:r>
          </w:p>
        </w:tc>
        <w:tc>
          <w:tcPr>
            <w:tcW w:type="dxa" w:w="362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本项目达成情况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主题设计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明确 App 名称、服务对象、功能需求分析、实现意义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见第一章，主题完整、定位清晰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功能模块图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功能模块图细分到二级功能模块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见 1.2 节，含 8 个一级、30+ 二级模块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页面草图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为每个功能模块设计页面草图线稿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见第三章，按模块预留草图位置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功能描述表格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功能模块 / 页面 / 工具包 / 组件 / 完成人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见第六章功能描述总表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页面数量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每人完成不少于 5 个页面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共 23 个功能页面，远超要求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组件调用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不少于 15 个组件类型（含布局、组件）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实际使用 27 种组件类型（见 7.2）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工具包导入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不少于 10 个工具包导入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导入 7 个系统 Kit、14+ 个系统 API（见 7.1）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完整性 / 创新性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App 完整、具有创新性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功能闭环；含粒子动画、雷达图、塔罗翻牌等创新点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表 0-1　任务书要求与达成情况对照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第一章　主题设计与功能模块图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1.1　主题设计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App 名称：</w:t>
      </w:r>
      <w:r>
        <w:rPr>
          <w:rFonts w:ascii="Times New Roman" w:hAnsi="Times New Roman" w:eastAsia="宋体"/>
          <w:b w:val="0"/>
          <w:sz w:val="21"/>
        </w:rPr>
        <w:t>星语 StarWhisper（每日一语，星辰指引）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应用定位：</w:t>
      </w:r>
      <w:r>
        <w:rPr>
          <w:rFonts w:ascii="Times New Roman" w:hAnsi="Times New Roman" w:eastAsia="宋体"/>
          <w:b w:val="0"/>
          <w:sz w:val="21"/>
        </w:rPr>
        <w:t>一款面向年轻用户的星座运势与心理陪伴类轻应用，纯前端 Mock 数据实现。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sz w:val="21"/>
        </w:rPr>
        <w:t>（1）服务对象（用户特征与偏好）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年龄层：以 16–35 岁的年轻群体为主，学生与初入职场人群居多；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特征：对星座、塔罗、占卜等话题感兴趣，习惯每日查看运势获取心理暗示与情绪价值；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偏好：喜欢精致的深色"星空"视觉风格、轻量化的交互、可分享的趣味内容与社交互动；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使用场景：晨起 / 通勤 / 睡前等碎片化时间，快速查看当日运势、抽取塔罗、与星友聊天。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sz w:val="21"/>
        </w:rPr>
        <w:t>（2）功能需求分析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运势查询：提供十二星座每日综合运势及爱情、事业、财运、健康多维度评分；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星座科普：星座图鉴、性格 / 爱情 / 职业解析、四象元素分类、星盘知识；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趣味互动：星座配对测算、塔罗牌占卜、星座运势日历；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社交陪伴：星友匹配并进入一对一聊天；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个性化：账号注册登录、设置专属星座、收藏、推送时间、生日查询等。</w:t>
      </w:r>
    </w:p>
    <w:p>
      <w:pPr>
        <w:spacing w:after="80" w:line="336" w:lineRule="auto"/>
      </w:pPr>
      <w:r>
        <w:rPr>
          <w:rFonts w:ascii="Times New Roman" w:hAnsi="Times New Roman" w:eastAsia="宋体"/>
          <w:b/>
          <w:sz w:val="21"/>
        </w:rPr>
        <w:t>（3）实现意义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"星语"以星座文化为切入点，将运势查询、知识科普、趣味占卜与轻社交融为一体，为用户提供积极的心理暗示与情绪陪伴。项目完整覆盖 HarmonyOS Stage 模型应用开发的主要技术点（ArkTS/ArkUI 声明式 UI、状态管理、页面路由、Canvas 绘制、动画、本地持久化等），既是一次完整的工程实践，也具备真实可用的产品形态。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1.2　功能模块图（细分到二级模块）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应用共划分为 8 个一级功能模块，每个一级模块进一步细分为若干二级功能，结构如下：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① 启动与登录模块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启动页（粒子动画 / 初始化）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注册登录（账号密码 / 注册 / 游客）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② 首页运势模块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今日幸运星座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星友匹配入口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十二星座运势总览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运势详情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运势排行榜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搜索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推送设置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③ 星座图鉴模块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星座列表图鉴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星座详情（雷达图）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四象元素分类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星盘知识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生日星座查询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④ 星座配对模块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配对选择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配对结果（环形进度 / 分享）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⑤ 星友匹配聊天模块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星友匹配（用户卡 / 匹配分）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一对一聊天（气泡 / 自动回复）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⑥ 塔罗占卜模块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每日塔罗（翻牌 / 随机抽取）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塔罗解读（牌面 / 三段解读 / 分享）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⑦ 星座日历模块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月历运势（色点 / 图例）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当日运势详情（多日切换）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⑧ 个人中心模块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个人主页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我的星座设置</w:t>
      </w:r>
    </w:p>
    <w:p>
      <w:pPr>
        <w:pStyle w:val="ListBullet2"/>
        <w:spacing w:after="40"/>
      </w:pPr>
      <w:r>
        <w:rPr>
          <w:rFonts w:ascii="Times New Roman" w:hAnsi="Times New Roman" w:eastAsia="宋体"/>
          <w:b w:val="0"/>
          <w:sz w:val="21"/>
        </w:rPr>
        <w:t>我的收藏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969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此处插入：应用整体功能模块图（一级 + 二级，可用 ProcessOn / Visio 绘制）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1-1　星语 StarWhisper 功能模块图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第二章　总体架构设计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2.1　技术架构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应用基于 HarmonyOS Next（API 22，SDK 6.0.2）Stage 模型，使用 ArkTS 语言与 ArkUI 声明式开发范式。整体采用"分层 + 组件化"架构，自上而下分为五层：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层次</w:t>
            </w:r>
          </w:p>
        </w:tc>
        <w:tc>
          <w:tcPr>
            <w:tcW w:type="dxa" w:w="226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职责</w:t>
            </w:r>
          </w:p>
        </w:tc>
        <w:tc>
          <w:tcPr>
            <w:tcW w:type="dxa" w:w="4762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主要内容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Ability 层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应用入口与生命周期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EntryAbility（加载首页面）、EntryBackupAbility（备份）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页面层 (pages)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UI 展示与交互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23 个 @Entry 页面，负责布局、事件与路由跳转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组件层 (components)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可复用 UI 组件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BottomTabBar、StarRating、FortuneScoreBar、ConstellationCard、RadarChart、TarotCard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数据层 (mock)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业务数据与算法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ConstellationData、FortuneData、MatchData、CalendarData、TarotData、UserData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模型层 (model)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数据结构定义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Constellation、Fortune、MatchResult、TarotCard、AppUser 等接口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工具层 (utils)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通用工具与持久化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Constants（主题常量）、DateUtils（日期）、StorageUtils（Preferences 封装）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表 2-1　分层架构职责说明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此处插入：系统总体架构图（分层架构示意）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2-1　总体技术架构图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2.2　工程目录结构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1"/>
        </w:rPr>
        <w:t>核心源码位于 entry/src/main 下，目录组织如下（节选）：</w:t>
      </w:r>
    </w:p>
    <w:p>
      <w:r>
        <w:rPr>
          <w:rFonts w:ascii="Consolas" w:hAnsi="Consolas" w:eastAsia="宋体"/>
          <w:sz w:val="18"/>
        </w:rPr>
        <w:t>entry/src/main</w:t>
        <w:br/>
        <w:t>├─ ets</w:t>
        <w:br/>
        <w:t>│  ├─ entryability/      EntryAbility.ets        应用入口 Ability</w:t>
        <w:br/>
        <w:t>│  ├─ entrybackupability/EntryBackupAbility.ets  备份扩展</w:t>
        <w:br/>
        <w:t>│  ├─ pages/             23 个功能页面 (*.ets)</w:t>
        <w:br/>
        <w:t>│  ├─ components/        6 个可复用组件</w:t>
        <w:br/>
        <w:t>│  ├─ model/             5 个数据模型接口</w:t>
        <w:br/>
        <w:t>│  ├─ mock/              6 个 Mock 数据与算法模块</w:t>
        <w:br/>
        <w:t>│  └─ utils/             Constants / DateUtils / StorageUtils</w:t>
        <w:br/>
        <w:t>├─ resources/            media(图标/塔罗牌面) / profile / 字符串等</w:t>
        <w:br/>
        <w:t>└─ module.json5          模块与页面路由配置 (main_pages.json)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2.3　数据流与状态管理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状态管理：页面内使用 @State 维护可变 UI 状态，自定义组件通过 @Prop 接收父组件参数，数据变更自动驱动 UI 刷新；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数据来源：所有业务数据由 mock 层提供，运势 / 日历采用"（星座id + 日期）哈希"的确定性算法生成，保证同一星座同一天结果一致且可覆盖任意日期；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本地持久化：StorageUtils 封装 @ohos.data.preferences，持久化登录态、账号列表、我的星座、昵称、收藏、塔罗记录、匹配用户、聊天记录等；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跨页传参：通过 router 的 params 在页面间传递星座 id、日期、卡牌 id、用户 id 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此处插入：数据流 / 状态管理示意图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2-2　数据流与持久化示意图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2.4　页面跳转总览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应用以"启动页 → 登录页 → 首页"为主线，底部 6 个 Tab（首页 / 图鉴 / 配对 / 塔罗 / 日历 / 我的）通过 router.replaceUrl 互相切换，二级页面通过 router.pushUrl 进入、router.back 返回。主要跳转关系如下：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源页面</w:t>
            </w:r>
          </w:p>
        </w:tc>
        <w:tc>
          <w:tcPr>
            <w:tcW w:type="dxa" w:w="2041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触发动作</w:t>
            </w:r>
          </w:p>
        </w:tc>
        <w:tc>
          <w:tcPr>
            <w:tcW w:type="dxa" w:w="3175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目标页面</w:t>
            </w:r>
          </w:p>
        </w:tc>
        <w:tc>
          <w:tcPr>
            <w:tcW w:type="dxa" w:w="1587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跳转方式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SplashPage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2.2s 后按登录态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LoginPage / HomePage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replaceUrl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LoginPage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登录 / 注册 / 游客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HomePage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replaceUrl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HomePage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点击星座卡 / 幸运星座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FortuneDetailPage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pushUrl(id)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HomePage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星友匹配入口卡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UserMatchPage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HomePage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查看全部 / 搜索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AllFortuneListPage / SearchPage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ConstellationListPage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点击星座 / 元素 / 星盘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ConstellationDetailPage / ElementPage / StarChartPage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MatchSelectPage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开始测算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MatchResultPage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pushUrl(a,b)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TarotPage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查看详细解读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TarotDetailPage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pushUrl(cardId)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CalendarPage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点击某一天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CalendarDetailPage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pushUrl(date,id)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UserMatchPage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匹配后进入聊天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ChatPage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pushUrl(userId)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ProfilePage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菜单 / 设置星座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Favorite/Birthday/Notify/StarChart/MyConstellation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pushUrl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ProfilePage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退出登录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LoginPage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clear + replaceUrl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表 2-2　页面跳转关系总览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969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此处插入：页面跳转流程图（路由导航图）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2-3　页面跳转流程图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第三章　模块设计页面草图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为各功能模块设计页面草图线稿，用于指导后续 UI 开发。请在下方各占位处粘贴对应模块的页面草图（手绘线稿或低保真原型）。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3.1　启动与登录模块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此处插入：启动与登录模块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3-1　启动与登录模块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3.2　首页运势模块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此处插入：首页运势模块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3-2　首页运势模块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3.3　星座图鉴模块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此处插入：星座图鉴模块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3-3　星座图鉴模块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3.4　星座配对模块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此处插入：星座配对模块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3-4　星座配对模块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3.5　星友匹配聊天模块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此处插入：星友匹配聊天模块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3-5　星友匹配聊天模块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3.6　塔罗占卜模块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此处插入：塔罗占卜模块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3-6　塔罗占卜模块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3.7　星座日历模块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此处插入：星座日历模块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3-7　星座日历模块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3.8　个人中心模块 页面草图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此处插入：个人中心模块 页面草图线稿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 3-8　个人中心模块 页面草图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第四章　各功能模块详细说明（流程 / 逻辑 / 页面跳转）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本章按功能模块逐页说明其作用、核心逻辑、操作流程与页面跳转，并在每个页面后预留"用例图 / 运行截图"占位框。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4.1　启动与登录模块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负责应用启动展示、本地存储初始化与用户身份校验，是进入应用的入口。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启动页 SplashPage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展示品牌 Logo 与星空粒子动画，并完成初始化与首跳。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进入后 aboutToAppear 初始化 Preferences 并写入默认演示账号；Canvas 生成 60 个粒子，通过 setInterval 定时重绘实现星点闪烁动画，Logo 使用 animateTo 渐入；2.2 秒后读取登录态，已登录跳首页、未登录跳登录页。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LoginPage / HomePage（replaceUrl）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此处插入：启动页 SplashPage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启动页 SplashPage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注册登录页 LoginPage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提供账号密码登录与注册，去除了手机验证码方式。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顶部可切换“登录 / 注册”两种模式；登录校验账号密码（内置演示账号 msh / 12345678），注册校验账号长度、密码长度与两次一致性并写入账号列表后自动登录；另提供游客登录。成功后写入登录态与用户名并跳转首页。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HomePage（replaceUrl）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此处插入：注册登录页 LoginPage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注册登录页 LoginPage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4.2　首页运势模块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应用核心模块，聚合每日运势、幸运星座、社交入口与十二星座总览。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首页 HomePage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展示日期问候、今日幸运星座轮播、星友匹配入口与十二星座运势宫格。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aboutToAppear 计算当日幸运星座；Swiper 自动轮播幸运星座卡；星友匹配入口卡引导进入匹配；Grid 渲染 12 星座及其 StarRating 星级；点击任意星座进入运势详情。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FortuneDetailPage / UserMatchPage / AllFortuneListPage / SearchPage（pushUrl）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此处插入：首页 HomePage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首页 HomePage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运势详情页 FortuneDetailPage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展示单个星座当日综合运势与多维评分。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根据传入星座 id 读取 getFortune，渲染综合星级、爱情/事业/财运/健康评分条、幸运色/数字/方位，并支持收藏（写入 Preferences）。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返回；收藏状态持久化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此处插入：运势详情页 FortuneDetailPage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运势详情页 FortuneDetailPage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运势排行榜 AllFortuneListPage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展示十二星座当日运势排序榜单。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调用 getAllFortunesSorted 取得排序结果，支持高→低 / 低→高切换；点击条目进入对应详情。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FortuneDetailPage（pushUrl）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此处插入：运势排行榜 AllFortuneListPage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运势排行榜 AllFortuneListPage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搜索页 SearchPage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支持按名称搜索星座，提供快捷标签与历史。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TextInput 实时过滤星座列表，提供热门标签与搜索历史；点击结果进入星座详情。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ConstellationDetailPage（pushUrl）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此处插入：搜索页 SearchPage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搜索页 SearchPage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推送设置页 NotificationSettingPage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设置每日运势推送开关与提醒时间。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Toggle 控制开关，TimePicker 选择时间，设置写入 Preferences 持久化。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返回；设置持久化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此处插入：推送设置页 NotificationSettingPage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推送设置页 NotificationSettingPage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4.3　星座图鉴模块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提供星座知识科普，包括图鉴、详情、元素分类、星盘与生日查询。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星座图鉴页 ConstellationListPage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以卡片宫格形式展示十二星座，并提供元素 / 星盘入口。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Grid 渲染 ConstellationCard；提供进入四象元素页与星盘知识页的快捷入口。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ConstellationDetailPage / ElementPage / StarChartPage（pushUrl）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此处插入：星座图鉴页 ConstellationListPage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星座图鉴页 ConstellationListPage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星座详情页 ConstellationDetailPage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展示星座基本资料、性格、爱情、职业与能力雷达图。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Tabs 分“基本/性格/爱情/职业”四个标签页；使用 Canvas 绘制六维能力 RadarChart 雷达图。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此处插入：星座详情页 ConstellationDetailPage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星座详情页 ConstellationDetailPage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四象元素页 ElementPage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按火、水、土、风四象元素归类展示星座。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将十二星座按元素分组，分区块展示对应星座卡片与元素特质说明。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ConstellationDetailPage（pushUrl）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此处插入：四象元素页 ElementPage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四象元素页 ElementPage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星盘知识页 StarChartPage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科普太阳、月亮、上升星座等星盘知识。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使用可折叠区块分别介绍太阳 / 月亮 / 上升星座的含义。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此处插入：星盘知识页 StarChartPage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星盘知识页 StarChartPage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生日查询页 BirthdayQueryPage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根据生日推算所属星座并展示特质。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DatePicker 选择生日，点击查询调用 DateUtils.getConstellationId 推算星座并展示结果卡。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此处插入：生日查询页 BirthdayQueryPage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生日查询页 BirthdayQueryPage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4.4　星座配对模块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提供两两星座的契合度测算与结果分享。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配对选择页 MatchSelectPage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选择两个星座并发起配对测算。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两个星座选择器 + 心形动画；点击“开始测算”携带双方 id 跳转结果页；另提供进入星友匹配入口。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MatchResultPage / UserMatchPage（pushUrl）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此处插入：配对选择页 MatchSelectPage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配对选择页 MatchSelectPage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配对结果页 MatchResultPage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展示两星座综合契合度与多维评分，可分享。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调用 getMatchResult 计算（元素相生相克加权）契合度，环形进度展示总分，FortuneScoreBar 展示爱情 / 相处 / 默契等维度；通过 pasteboard 复制分享文案。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返回；分享到剪贴板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此处插入：配对结果页 MatchResultPage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配对结果页 MatchResultPage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4.5　星友匹配聊天模块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提供用户与用户之间的匹配与一对一聊天（社交创新点）。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星友匹配页 UserMatchPage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展示可匹配的星友及与本人的契合度，发起匹配。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渲染 10 位 Mock 用户卡片与匹配分（基于星座契合算法）；点击匹配写入已匹配列表并进入聊天对话。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ChatPage（pushUrl(userId)）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此处插入：星友匹配页 UserMatchPage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星友匹配页 UserMatchPage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聊天页 ChatPage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与匹配的星友进行一对一气泡聊天。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首次进入对方先打招呼；发送消息后追加气泡并触发模拟自动回复；聊天记录通过 StorageUtils 持久化，使用 List + Scroller 自动滚动到底部。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返回；聊天记录持久化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此处插入：聊天页 ChatPage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聊天页 ChatPage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4.6　塔罗占卜模块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提供每日塔罗抽取、翻牌动画与详细解读。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每日塔罗页 TarotPage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抽取并翻开当日塔罗牌，可再抽一张。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按日期确定当日塔罗牌，TarotCard 组件用 animateTo 实现 3D 翻牌动画；“再抽一张”随机抽取并重建牌面；支持真实牌面图片（已导入大阿卡那牌面 PNG）。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TarotDetailPage（pushUrl(cardId)）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此处插入：每日塔罗页 TarotPage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每日塔罗页 TarotPage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塔罗解读页 TarotDetailPage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展示塔罗牌大图、关键词与三段式解读。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根据卡牌 id 展示牌面（图片或渐变占位）、关键词标签与总体 / 爱情 / 事业解读，结合用户星座给出提示；可通过 pasteboard 分享解读文案。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返回；分享到剪贴板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此处插入：塔罗解读页 TarotDetailPage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塔罗解读页 TarotDetailPage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4.7　星座日历模块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以月历形式展示运势走势，并可查看任意一天的详情。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星座日历页 CalendarPage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月历网格展示每日运势等级（色点 + 图例）。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buildMonthCells 生成当月日历格子，每格按运势等级显示不同颜色圆点并附图例；支持上一月 / 下一月切换；点击任意日期进入当日详情；提供返回首页按钮。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CalendarDetailPage（pushUrl(date,id)）；→ HomePage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此处插入：星座日历页 CalendarPage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星座日历页 CalendarPage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当日运势详情页 CalendarDetailPage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展示选定日期的具体运势详情。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展示综合星级与爱情 / 事业 / 财运 / 健康评分条及运势详解；支持“前一天 / 后一天”切换日期。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此处插入：当日运势详情页 CalendarDetailPage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当日运势详情页 CalendarDetailPage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4.8　个人中心模块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用户个性化中心，含资料、星座设置、收藏与退出登录。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个人中心页 ProfilePage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展示用户资料、今日运势卡与功能菜单。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onPageShow 读取我的星座与昵称；展示今日运势卡与菜单（收藏 / 生日查询 / 推送设置 / 星盘知识）；退出登录使用 AlertDialog 二次确认，清空页面栈后跳转登录页。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MyConstellationPage / FavoritePage 等（pushUrl）；退出 → LoginPage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此处插入：个人中心页 ProfilePage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个人中心页 ProfilePage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我的星座设置页 MyConstellationPage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设置用户专属星座与昵称。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DatePicker 输入生日自动识别星座，或手动点选；保存后写入 Preferences 并返回。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← 返回；设置持久化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此处插入：我的星座设置页 MyConstellationPage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我的星座设置页 MyConstellationPage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4"/>
        </w:rPr>
        <w:t>● 我的收藏页 FavoritePage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页面作用：</w:t>
      </w:r>
      <w:r>
        <w:rPr>
          <w:rFonts w:ascii="Times New Roman" w:hAnsi="Times New Roman" w:eastAsia="宋体"/>
          <w:b w:val="0"/>
          <w:sz w:val="21"/>
        </w:rPr>
        <w:t>管理已收藏的星座运势。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逻辑与流程：</w:t>
      </w:r>
      <w:r>
        <w:rPr>
          <w:rFonts w:ascii="Times New Roman" w:hAnsi="Times New Roman" w:eastAsia="宋体"/>
          <w:b w:val="0"/>
          <w:sz w:val="21"/>
        </w:rPr>
        <w:t>读取收藏列表渲染，支持滑动删除（swipeAction）与空状态展示；点击进入对应详情。</w:t>
      </w:r>
    </w:p>
    <w:p>
      <w:pPr>
        <w:spacing w:after="60"/>
      </w:pPr>
      <w:r>
        <w:rPr>
          <w:rFonts w:ascii="Times New Roman" w:hAnsi="Times New Roman" w:eastAsia="宋体"/>
          <w:b/>
          <w:color w:val="333366"/>
          <w:sz w:val="21"/>
        </w:rPr>
        <w:t>页面跳转：</w:t>
      </w:r>
      <w:r>
        <w:rPr>
          <w:rFonts w:ascii="Times New Roman" w:hAnsi="Times New Roman" w:eastAsia="宋体"/>
          <w:b w:val="0"/>
          <w:sz w:val="21"/>
        </w:rPr>
        <w:t>→ FortuneDetailPage（pushUrl）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311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此处插入：我的收藏页 FavoritePage 用例图 / 运行截图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图　我的收藏页 FavoritePage 用例图 / 运行截图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第五章　公共组件与数据设计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5.1　可复用组件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组件</w:t>
            </w:r>
          </w:p>
        </w:tc>
        <w:tc>
          <w:tcPr>
            <w:tcW w:type="dxa" w:w="3402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  <w:tc>
          <w:tcPr>
            <w:tcW w:type="dxa" w:w="3402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关键技术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BottomTabBar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底部 6 Tab 导航栏，全局复用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@Prop currentIndex、router.replaceUrl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StarRating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1–5 星运势星级展示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ForEach 渲染星形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FortuneScoreBar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维度评分（标签+进度条+分值）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Progress / 自绘进度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ConstellationCard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星座卡片（符号/名称/日期）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@Prop 传参、点击跳转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RadarChart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六维能力雷达图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Canvas + CanvasRenderingContext2D 绘制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TarotCard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塔罗翻牌动画卡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animateTo 控制 rotateY 翻转、支持图片牌面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表 5-1　可复用组件说明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5.2　数据模型与 Mock 算法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数据模型(model)：Constellation（星座信息+雷达值）、Fortune（每日运势）、MatchResult（配对结果）、TarotCard（塔罗牌）、AppUser/ChatMessage（用户与消息）；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运势算法(FortuneData)：以"星座id + 日期字符串"哈希为种子，确定性生成综合及多维评分，综合分经优化后均匀分布于 2–5 星，保证各星座运势多样；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配对算法(MatchData)：基于四象元素相生相克关系加权计算契合度；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塔罗算法(TarotData)：按日期确定当日牌、支持随机抽取，含 22 张大阿卡那与权杖牌组；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日历数据(CalendarData)：复用运势算法生成整月每日运势等级；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用户数据(UserData)：内置 10 位星友及自动回复语料。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第六章　功能描述（表格）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下表按功能模块汇总各页面所调用的工具包与主要组件，"完成人"列供小组分工填写。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功能模块</w:t>
            </w:r>
          </w:p>
        </w:tc>
        <w:tc>
          <w:tcPr>
            <w:tcW w:type="dxa" w:w="226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页面（*.ets）</w:t>
            </w:r>
          </w:p>
        </w:tc>
        <w:tc>
          <w:tcPr>
            <w:tcW w:type="dxa" w:w="294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工具包 / 导入</w:t>
            </w:r>
          </w:p>
        </w:tc>
        <w:tc>
          <w:tcPr>
            <w:tcW w:type="dxa" w:w="2154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主要组件</w:t>
            </w:r>
          </w:p>
        </w:tc>
        <w:tc>
          <w:tcPr>
            <w:tcW w:type="dxa" w:w="907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完成人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启动与登录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SplashPage、LoginPage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@kit.ArkUI(router/promptAction)、@kit.AbilityKit(common)、@kit.PerformanceAnalysisKit(hilog)、@ohos.data.preferences、Constants、StorageUtils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Stack、Column、Canvas、Text、TextInput、Button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首页运势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HomePage、FortuneDetailPage、AllFortuneListPage、SearchPage、NotificationSettingPage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@kit.ArkUI(router/promptAction)、DateUtils、StorageUtils、FortuneData、ConstellationData、StarRating、FortuneScoreBar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Column、Row、Grid、Swiper、List、Scroll、Text、Button、TextInput、Toggle、TimePicker、Blank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星座图鉴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ConstellationListPage、ConstellationDetailPage、ElementPage、StarChartPage、BirthdayQueryPage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@kit.ArkUI(router)、ConstellationData、RadarChart、ConstellationCard、DateUtils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Grid、Tabs、TabContent、Canvas、Column、Row、DatePicker、Divider、Text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星座配对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MatchSelectPage、MatchResultPage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@kit.ArkUI(router)、@kit.BasicServicesKit(pasteboard)、MatchData、FortuneScoreBar、StorageUtils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Column、Row、Progress、Circle、Button、Text、Blank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星友匹配聊天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UserMatchPage、ChatPage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@kit.ArkUI(router)、UserData、MatchData、StorageUtils、AppUser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List、ListItem、Scroll、TextInput、Button、Stack、Circle、Text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塔罗占卜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TarotPage、TarotDetailPage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@kit.ArkUI(router/promptAction)、@kit.BasicServicesKit(pasteboard)、TarotData、TarotCard、DateUtils、StorageUtils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Stack、Image、Flex、Column、Button、Text、ForEach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星座日历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CalendarPage、CalendarDetailPage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@kit.ArkUI(router)、CalendarData、FortuneData、DateUtils、StorageUtils、StarRating、FortuneScoreBar、BottomTabBar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Grid、GridItem、Column、Row、Scroll、Text、Button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个人中心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ProfilePage、MyConstellationPage、FavoritePage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@kit.ArkUI(router/promptAction)、@kit.PerformanceAnalysisKit(hilog)、StorageUtils、DateUtils、ConstellationData、StarRating、BottomTabBar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List、ListItem、DatePicker、Grid、AlertDialog、Button、Text、Circle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公共组件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components/*.ets（6 个）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Constants、各 model 接口、@kit.ArkUI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Canvas、Progress、ForEach、Column、Row、Text（被各页面复用）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表 6-1　功能描述总表（功能模块 / 页面 / 工具包 / 组件 / 完成人）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第七章　技术指标达成情况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7.1　工具包（系统 Kit / API）导入清单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项目共导入 7 个系统 Kit、14+ 个系统 API，满足"不少于 10 个工具包导入"的要求：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系统 Kit</w:t>
            </w:r>
          </w:p>
        </w:tc>
        <w:tc>
          <w:tcPr>
            <w:tcW w:type="dxa" w:w="3118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导入的 API</w:t>
            </w:r>
          </w:p>
        </w:tc>
        <w:tc>
          <w:tcPr>
            <w:tcW w:type="dxa" w:w="2551"/>
            <w:shd w:val="clear" w:color="auto" w:fill="D9D9F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@kit.ArkUI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router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页面路由跳转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@kit.ArkUI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promptAction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Toast 轻提示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@kit.ArkUI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window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窗口 / 沉浸式设置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@kit.ArkData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preferences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本地键值持久化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@kit.AbilityKit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common / UIAbility / Want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Ability 上下文与生命周期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@kit.AbilityKit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AbilityConstant / ConfigurationConstant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启动参数与配置常量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@kit.PerformanceAnalysisKit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hilog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日志打印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@kit.BasicServicesKit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pasteboard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剪贴板（分享）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@kit.LocalizationKit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intl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日期本地化格式化</w:t>
            </w:r>
          </w:p>
        </w:tc>
      </w:tr>
      <w:tr>
        <w:tc>
          <w:tcPr>
            <w:tcW w:type="dxa" w:w="794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@kit.CoreFileKit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BackupExtensionAbility / BundleVersion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数据备份扩展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表 7-1　系统工具包（Kit/API）导入清单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7.2　组件类型清单（27 种，≥15）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项目共使用 27 种 ArkUI 组件类型（含布局容器与基础组件），满足"不少于 15 个组件类型"的要求：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Column、Row、Stack、Flex、Grid、GridItem、List、ListItem、Scroll、Swiper、Tabs、TabContent、Text、Button、Image、TextInput、Toggle、Divider、Blank、Circle、Canvas、DatePicker、TimePicker、Progress、Checkbox、Select、AlertDialog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7.3　页面数量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应用共实现 23 个功能页面（另含 2 个 Ability），远超"每人不少于 5 个页面"的要求；具体清单见第四章及第六章功能描述总表。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32"/>
        </w:rPr>
        <w:t>第八章　创新点与总结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8.1　创新点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星空粒子启动动画：Canvas + setInterval 实现星点闪烁与 Logo 渐入；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六维能力雷达图：Canvas 自绘星座能力雷达图，可视化星座特质；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塔罗 3D 翻牌：animateTo 控制 rotateY 实现翻牌动画，并支持真实牌面图片；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确定性运势算法：哈希种子保证"同星座同日期"结果稳定且分布多样；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星友匹配 + 聊天：用户间契合度匹配与一对一持久化聊天，增强社交属性；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运势日历：以色点直观呈现整月运势走势并可下钻到每日详情；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统一深色"星空"视觉与全局渐变主题，体验沉浸一致。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1F1F4E"/>
          <w:sz w:val="28"/>
        </w:rPr>
        <w:t>8.2　总结</w:t>
      </w:r>
    </w:p>
    <w:p>
      <w:pPr>
        <w:spacing w:after="8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本项目完整实现了一款基于 HarmonyOS Stage 模型的星座运势应用，覆盖运势、科普、占卜、配对、社交与个性化六大方向，技术上充分运用了 ArkTS/ArkUI 声明式 UI、状态管理、页面路由、Canvas 绘制、属性动画与 Preferences 持久化等知识点，页面、组件与工具包数量均满足并超出任务书要求，功能闭环、结构清晰、具有较强的完整性与创新性。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2268"/>
        </w:trPr>
        <w:tc>
          <w:tcPr>
            <w:tcW w:type="dxa" w:w="8504"/>
            <w:shd w:val="clear" w:color="auto" w:fill="F2F2F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888899"/>
                <w:sz w:val="21"/>
              </w:rPr>
              <w:t>【 此处插入：小组心得体会（可在此处填写） 】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AAABB"/>
                <w:sz w:val="18"/>
              </w:rPr>
              <w:t>（用例图 / 页面运行截图）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